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B2545"/>
          <w:sz w:val="48"/>
        </w:rPr>
        <w:t>HomeX API Qo'llanmasi</w:t>
      </w:r>
    </w:p>
    <w:p>
      <w:pPr>
        <w:spacing w:after="240"/>
      </w:pPr>
      <w:r>
        <w:rPr>
          <w:rFonts w:ascii="Calibri" w:hAnsi="Calibri"/>
          <w:color w:val="5C6874"/>
          <w:sz w:val="26"/>
        </w:rPr>
        <w:t>Frontendchilar uchun REST va WebSocket integratsiya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Project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HomeX client, master, web app backend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Base URL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http://127.0.0.1:8000/api/v1/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Swagger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http://127.0.0.1:8000/api/v1/docs/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REST auth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Authorization: Bearer &lt;access_token&gt;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WebSocket auth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Authorization: Bearer &lt;access_token&gt; header; query token ishlatilmaydi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Token muddatlari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Access: 3 kun; Refresh: 15 kun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Muhim: </w:t>
            </w:r>
            <w:r>
              <w:rPr>
                <w:rFonts w:ascii="Calibri" w:hAnsi="Calibri"/>
                <w:color w:val="000000"/>
                <w:sz w:val="20"/>
              </w:rPr>
              <w:t>Oddiy browser new WebSocket() custom Authorization header yubora olmaydi. Mobile/native clientlar, server-side gateway yoki header yubora oladigan WebSocket client/proxy ishlating.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1. Umumiy Qoidalar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Barcha asosiy APIlar /api/v1/ prefix ostida ishlaydi.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Protected REST endpointlarda Authorization: Bearer &lt;access_token&gt; header majburiy.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WebSocket endpointlarda token URL query orqali emas, Authorization header orqali yuboriladi.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Response envelope bir xil: success=true/false; data yoki results pagination bilan qaytadi.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Swagger docs endpointlar page-based taglar bilan guruhlangan: Client Auth, Client Orders, Master Wallet va hokazo.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Standart response formatlari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{</w:t>
              <w:br/>
              <w:t xml:space="preserve">  "success": true,</w:t>
              <w:br/>
              <w:t xml:space="preserve">  "message": "OK",</w:t>
              <w:br/>
              <w:t xml:space="preserve">  "data": {}</w:t>
              <w:br/>
              <w:t>}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{</w:t>
              <w:br/>
              <w:t xml:space="preserve">  "success": true,</w:t>
              <w:br/>
              <w:t xml:space="preserve">  "count": 10,</w:t>
              <w:br/>
              <w:t xml:space="preserve">  "next": null,</w:t>
              <w:br/>
              <w:t xml:space="preserve">  "previous": null,</w:t>
              <w:br/>
              <w:t xml:space="preserve">  "results": []</w:t>
              <w:br/>
              <w:t>}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{</w:t>
              <w:br/>
              <w:t xml:space="preserve">  "success": false,</w:t>
              <w:br/>
              <w:t xml:space="preserve">  "error": "PERMISSIONDENIED",</w:t>
              <w:br/>
              <w:t xml:space="preserve">  "message": "You do not have permission to perform this action.",</w:t>
              <w:br/>
              <w:t xml:space="preserve">  "details": {}</w:t>
              <w:br/>
              <w:t>}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2. Auth Flowlar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Client login ketma-ketligi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/api/v1/client/auth/send-otp/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Telefon raqamga OTP yuborish.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/api/v1/client/auth/verify-otp/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OTP tasdiqlash, access_token va refresh_token olish.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/api/v1/client/auth/register/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Agar is_new=true bo'lsa profilni to'ldirish.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/api/v1/client/auth/refresh/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Eski refresh token orqali yangi access va refresh olish.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/api/v1/client/auth/logout/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Logout qilish.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POST /api/v1/client/auth/verify-otp/</w:t>
              <w:br/>
              <w:t>{</w:t>
              <w:br/>
              <w:t xml:space="preserve">  "phone": "+998901234567",</w:t>
              <w:br/>
              <w:t xml:space="preserve">  "otp_code": "123456"</w:t>
              <w:br/>
              <w:t>}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Master login ketma-ketligi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/api/v1/master/auth/login/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Phone + password orqali master login.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/api/v1/master/auth/refresh/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Yangi access_token va refresh_token olish.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/api/v1/master/auth/logout/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Logout qilish.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/api/v1/master/auth/me/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Login qilingan master ma'lumoti.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POST /api/v1/master/auth/login/</w:t>
              <w:br/>
              <w:t>{</w:t>
              <w:br/>
              <w:t xml:space="preserve">  "phone": "+998901112233",</w:t>
              <w:br/>
              <w:t xml:space="preserve">  "password": "1234"</w:t>
              <w:br/>
              <w:t>}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3. Client App APIlari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Home, Map, Services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/api/v1/client/home/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Home screen: services, active_orders, nearby_masters, counts, quick_actions, websocket hints.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/api/v1/client/home/map-config/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Map provider, default center/zoom, tracking_ws_template, auth_header.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/api/v1/client/home/recent-orders/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Oxirgi buyurtmalar.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/api/v1/client/services/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Service categories va ichki services/prices.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/api/v1/client/services/{category_id}/prices/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Kategoriya bo'yicha service price list.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/api/v1/client/masters/nearby/?lat=...&amp;lng=...&amp;radius_km=5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Yaqin online masterlar distance_km va eta_minutes bilan.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Client Orders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buyurtmalari. status query bilan filter qilish mumkin.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Yangi buyurtma yaratish; online/available masterlarga notification boradi.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Order detail: service_detail, master_detail, tracking, can_cancel, can_rate.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/api/v1/client/orders/{id}/cancel/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Buyurtmani bekor qilish.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/api/v1/client/orders/{id}/track/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Order location + master location + distance/ETA snapshot.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/api/v1/client/orders/{id}/rate/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Completed orderga rating berish.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/api/v1/client/orders/{id}/pay/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Payment start adapter.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POST /api/v1/client/orders/</w:t>
              <w:br/>
              <w:t>Authorization: Bearer &lt;access_token&gt;</w:t>
              <w:br/>
              <w:t>{</w:t>
              <w:br/>
              <w:t xml:space="preserve">  "service": "&lt;service_id&gt;",</w:t>
              <w:br/>
              <w:t xml:space="preserve">  "address": "&lt;address_id&gt;",</w:t>
              <w:br/>
              <w:t xml:space="preserve">  "address_text": "Chilonzor, Tashkent",</w:t>
              <w:br/>
              <w:t xml:space="preserve">  "lat": "41.30000000",</w:t>
              <w:br/>
              <w:t xml:space="preserve">  "lng": "69.25000000",</w:t>
              <w:br/>
              <w:t xml:space="preserve">  "scheduled_date": "2026-06-25",</w:t>
              <w:br/>
              <w:t xml:space="preserve">  "scheduled_time": "10:00:00",</w:t>
              <w:br/>
              <w:t xml:space="preserve">  "payment_type": "cash",</w:t>
              <w:br/>
              <w:t xml:space="preserve">  "note": "Konditsioner ishlamayapti"</w:t>
              <w:br/>
              <w:t>}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Client Devices / My Tools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/api/v1/client/devices/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My tools list; category_detail, address_detail, order_count, last_order bor.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/api/v1/client/devices/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Yangi uskuna qo'shish.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/api/v1/client/devices/{id}/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Uskuna ma'lumotini o'zgartirish.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DELETE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/api/v1/client/devices/{id}/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Uskunani o'chirish.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/api/v1/client/devices/{id}/order/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Uskuna asosida order yaratish flowga yo'naltirish.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Client Addresses, Tariffs, 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/api/v1/client/addresses/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Manzillar ro'yxati va yangi manzil.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PATCH/DELETE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/api/v1/client/addresses/{id}/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Manzil update/delete.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/api/v1/client/tariffs/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Tariflar list.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/api/v1/client/tariffs/subscribe/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Tarifga ulanish; tariff va yangilangan client qaytadi.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/api/v1/client/profile/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profile.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/api/v1/client/profile/notifications/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Notification/push settings.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Client Market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/api/v1/client/market/products/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Market products. search/category/condition/min_price/max_price filterlari bor.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/api/v1/client/market/products/{id}/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Product detail; images, category_detail, seller_detail, is_favorite.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/api/v1/client/market/orders/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Market product order.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/api/v1/client/market/favorites/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Favorites list.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/api/v1/client/market/favorites/toggle/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Favorite qo'shish/olib tashlash.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/api/v1/client/market/listings/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Sell new item; images_upload multipart orqali yuborilishi mumkin.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4. Master App APIlari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Home, Orders, Tracking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/api/v1/master/home/stats/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Dashboard: today_income, counts, wallet, low_stock_count, websocket hints.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/api/v1/master/orders/?tab=yangi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Yangi va unassigned orderlar.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/api/v1/master/orders/?tab=joriy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Qabul qilingan / jarayondagi orderlar.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/api/v1/master/orders/?tab=completed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Bajarilgan orderlar.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/api/v1/master/orders/{id}/accept/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Orderni qabul qilish; unassigned bo'lsa masterga birikadi.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/api/v1/master/orders/{id}/reject/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Orderni rad qilish.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/api/v1/master/orders/{id}/complete/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Orderni yakunlash; used_items, payment_type, completion_photo.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/api/v1/master/orders/{id}/track/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order location va tracking payload.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POST/PATCH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/api/v1/master/tracking/location/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REST fallback orqali master location yuborish.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POST /api/v1/master/tracking/location/</w:t>
              <w:br/>
              <w:t>Authorization: Bearer &lt;access_token&gt;</w:t>
              <w:br/>
              <w:t>{</w:t>
              <w:br/>
              <w:t xml:space="preserve">  "lat": "41.30100000",</w:t>
              <w:br/>
              <w:t xml:space="preserve">  "lng": "69.25100000",</w:t>
              <w:br/>
              <w:t xml:space="preserve">  "order_id": "&lt;optional_order_id&gt;"</w:t>
              <w:br/>
              <w:t>}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Master Wallet, Sklad, Expenses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/api/v1/master/wallet/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Wallet balances.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/api/v1/master/wallet/stats/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total_income, balance_cash, balance_online, pending_withdraw, recent_transactions.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/api/v1/master/wallet/transactions/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Wallet transactions.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/api/v1/master/wallet/withdraw/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Cash release / withdraw request.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/api/v1/master/inventory/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Sklad/my inventory.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/api/v1/master/inventory/low-stock/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Kam qolgan mahsulotlar.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/api/v1/master/inventory/{id}/use/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Inventory ishlatish.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/api/v1/master/expenses/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Harajatlar list/create.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GET/DELETE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/api/v1/master/expenses/{id}/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Expense detail/delete.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Master Profile, Reviews, Certificates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/api/v1/master/profile/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Master profile; is_online, is_available settings.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/api/v1/master/profile/settings/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notifications_enabled, push_enabled, is_online, is_available.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/api/v1/master/reviews/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Review list; rating/is_official filterlari.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/api/v1/master/reviews/summary/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Rating summary.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/api/v1/master/profile/certificates/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Certificates list/create.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DELETE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/api/v1/master/profile/certificates/{id}/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Certificate delete.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/api/v1/master/profile/documents/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Documents list/create.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5. Notification va Support REST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950"/>
        <w:gridCol w:w="4360"/>
      </w:tblGrid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Nima uchun ishlatiladi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/api/v1/client/notifications/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notifications list.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/api/v1/client/notifications/{id}/read/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notification read.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/api/v1/client/notifications/read-all/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read all.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/api/v1/master/notifications/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Master notifications list.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/api/v1/master/notifications/{id}/read/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Master notification read.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PATCH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/api/v1/master/notifications/read-all/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Master read all.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/api/v1/client/support/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Client support messages.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GET/POST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/api/v1/master/support/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Master support messages.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6. WebSocket Realtime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t>Auth qoidasi: WebSocketlarda token faqat Authorization headerdan olinadi. URL query token ishlatilmaydi.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Header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Authorization: Bearer &lt;access_token&gt;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Client notifications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ws://127.0.0.1:8000/ws/client/notifications/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Master notifications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ws://127.0.0.1:8000/ws/master/notifications/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Client support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ws://127.0.0.1:8000/ws/client/support/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Master support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ws://127.0.0.1:8000/ws/master/support/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Master tracking send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ws://127.0.0.1:8000/ws/master/tracking/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Client tracking listen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ws://127.0.0.1:8000/ws/client/track/{order_id}/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Notification eventlar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{</w:t>
              <w:br/>
              <w:t xml:space="preserve">  "type": "notification.created",</w:t>
              <w:br/>
              <w:t xml:space="preserve">  "data": {</w:t>
              <w:br/>
              <w:t xml:space="preserve">    "id": "...",</w:t>
              <w:br/>
              <w:t xml:space="preserve">    "role": "client",</w:t>
              <w:br/>
              <w:t xml:space="preserve">    "title": "Buyurtma qabul qilindi",</w:t>
              <w:br/>
              <w:t xml:space="preserve">    "body": "...",</w:t>
              <w:br/>
              <w:t xml:space="preserve">    "data": {"order_id": "..."},</w:t>
              <w:br/>
              <w:t xml:space="preserve">    "is_read": false,</w:t>
              <w:br/>
              <w:t xml:space="preserve">    "created_at": "..."</w:t>
              <w:br/>
              <w:t xml:space="preserve">  }</w:t>
              <w:br/>
              <w:t>}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Client read command via WebSocket:</w:t>
              <w:br/>
              <w:t>{</w:t>
              <w:br/>
              <w:t xml:space="preserve">  "action": "read",</w:t>
              <w:br/>
              <w:t xml:space="preserve">  "id": "&lt;notification_id&gt;"</w:t>
              <w:br/>
              <w:t>}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Support chat eventlar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Send:</w:t>
              <w:br/>
              <w:t>{</w:t>
              <w:br/>
              <w:t xml:space="preserve">  "message": "Yordam kerak"</w:t>
              <w:br/>
              <w:t>}</w:t>
              <w:br/>
              <w:br/>
              <w:t>Receive:</w:t>
              <w:br/>
              <w:t>{</w:t>
              <w:br/>
              <w:t xml:space="preserve">  "type": "support.message",</w:t>
              <w:br/>
              <w:t xml:space="preserve">  "data": {</w:t>
              <w:br/>
              <w:t xml:space="preserve">    "id": "...",</w:t>
              <w:br/>
              <w:t xml:space="preserve">    "sender_role": "client",</w:t>
              <w:br/>
              <w:t xml:space="preserve">    "message": "Yordam kerak",</w:t>
              <w:br/>
              <w:t xml:space="preserve">    "is_read": false,</w:t>
              <w:br/>
              <w:t xml:space="preserve">    "created_at": "..."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Tracking eventlar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B2545"/>
                <w:sz w:val="17"/>
              </w:rPr>
              <w:t>Master sends:</w:t>
              <w:br/>
              <w:t>{</w:t>
              <w:br/>
              <w:t xml:space="preserve">  "order_id": "...",</w:t>
              <w:br/>
              <w:t xml:space="preserve">  "lat": "41.30100000",</w:t>
              <w:br/>
              <w:t xml:space="preserve">  "lng": "69.25100000"</w:t>
              <w:br/>
              <w:t>}</w:t>
              <w:br/>
              <w:br/>
              <w:t>Client receives:</w:t>
              <w:br/>
              <w:t>{</w:t>
              <w:br/>
              <w:t xml:space="preserve">  "type": "master.location",</w:t>
              <w:br/>
              <w:t xml:space="preserve">  "data": {</w:t>
              <w:br/>
              <w:t xml:space="preserve">    "order_id": "...",</w:t>
              <w:br/>
              <w:t xml:space="preserve">    "lat": "41.30100000",</w:t>
              <w:br/>
              <w:t xml:space="preserve">    "lng": "69.25100000",</w:t>
              <w:br/>
              <w:t xml:space="preserve">    "distance_km": 1.2,</w:t>
              <w:br/>
              <w:t xml:space="preserve">    "eta_minutes": 3,</w:t>
              <w:br/>
              <w:t xml:space="preserve">    "updated_at": "..."</w:t>
              <w:br/>
              <w:t xml:space="preserve">  }</w:t>
              <w:br/>
              <w:t>}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t>Web frontend eslatmasi: Agar frontend browser WebSocket API ishlatsa, Authorization header yuborish standart new WebSocket() bilan imkonsiz. Yechim: backend gateway/proxy, Socket wrapper, native/mobile client, yoki header yubora oladigan platformadan foydalanish.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7. Frontend Integratsiya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REST requestlarda har doim Authorization: Bearer &lt;access_token&gt; qo'ying.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401 yoki token expiry bo'lsa refresh endpointga refresh_token yuboring; response yangi access va refresh qaytaradi.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WebSocket connection ochishda URLga token qo'shmang; Authorization header yuboring.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Client order track screen ochilganda avval GET /client/orders/{id}/track/ bilan snapshot oling, keyin WebSocketga ulaning.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Master trackingda locationni WebSocket orqali yuboring; connection bo'lmasa POST /master/tracking/location/ REST fallback ishlating.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Notification va support uchun REST list bilan initial state oling, WebSocket eventlar bilan live update qiling.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Market listing image upload uchun multipart/form-data ishlating va images_upload fieldga file array yuboring.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1"/>
        </w:rPr>
        <w:t>Swaggerdagi tags bo'yicha ishlang: Client Auth, Client Home, Client Orders, Master Orders, Master Wallet va hokazo.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C6874"/>
        <w:sz w:val="17"/>
      </w:rPr>
      <w:t>Use REST Authorization header for APIs; use WebSocket Authorization header for realtime channels.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C6874"/>
        <w:sz w:val="18"/>
      </w:rPr>
      <w:t>HomeX API | Frontend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